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A85F6"/>
          <w:sz w:val="52"/>
        </w:rPr>
        <w:t>Report</w:t>
      </w:r>
    </w:p>
    <w:p>
      <w:r>
        <w:t>Generated by Prity AI Companion • October 04, 2026</w:t>
      </w:r>
    </w:p>
    <w:p>
      <w:r>
        <w:t>------------------------------------------------------------</w:t>
      </w:r>
    </w:p>
    <w:p>
      <w:pPr>
        <w:pStyle w:val="Heading2"/>
      </w:pPr>
      <w:r>
        <w:rPr>
          <w:color w:val="2D3748"/>
        </w:rPr>
        <w:t>Summary</w:t>
      </w:r>
    </w:p>
    <w:p>
      <w:r>
        <w:t>All systems operational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